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1ED21" w14:textId="77777777" w:rsidR="00157893" w:rsidRDefault="00472518">
      <w:pPr>
        <w:pStyle w:val="Heading1"/>
      </w:pPr>
      <w:r>
        <w:t>EAB Onboarding Trainings</w:t>
      </w:r>
    </w:p>
    <w:p w14:paraId="4F92DEAF" w14:textId="77777777" w:rsidR="00157893" w:rsidRDefault="00472518">
      <w:pPr>
        <w:pStyle w:val="Heading2"/>
      </w:pPr>
      <w:r>
        <w:t>Day 1</w:t>
      </w:r>
    </w:p>
    <w:p w14:paraId="5075B54B" w14:textId="77777777" w:rsidR="00157893" w:rsidRDefault="00472518">
      <w:pPr>
        <w:pStyle w:val="Heading3"/>
      </w:pPr>
      <w:r>
        <w:t>Git Basic Commands</w:t>
      </w:r>
    </w:p>
    <w:p w14:paraId="4EB8D04B" w14:textId="77777777" w:rsidR="00157893" w:rsidRDefault="00472518">
      <w:r>
        <w:t>Add, push, pull, commit, merge, checkout, branch, clone</w:t>
      </w:r>
    </w:p>
    <w:p w14:paraId="231BA31E" w14:textId="77777777" w:rsidR="00157893" w:rsidRDefault="00472518">
      <w:pPr>
        <w:pStyle w:val="Heading3"/>
      </w:pPr>
      <w:r>
        <w:t>Branching Strategy (Feature Branches)</w:t>
      </w:r>
    </w:p>
    <w:p w14:paraId="764D6F84" w14:textId="77777777" w:rsidR="00157893" w:rsidRDefault="00472518">
      <w:r>
        <w:t>Temporary branches to push latest changes and merge into main later.</w:t>
      </w:r>
    </w:p>
    <w:p w14:paraId="13BC0EF2" w14:textId="77777777" w:rsidR="00157893" w:rsidRDefault="00472518">
      <w:pPr>
        <w:pStyle w:val="Heading3"/>
      </w:pPr>
      <w:r>
        <w:t>Merge Conflicts</w:t>
      </w:r>
    </w:p>
    <w:p w14:paraId="30961449" w14:textId="77777777" w:rsidR="00157893" w:rsidRDefault="00472518">
      <w:r>
        <w:t>Conflict Resolution Options:</w:t>
      </w:r>
    </w:p>
    <w:p w14:paraId="0CD3D60E" w14:textId="056835D1" w:rsidR="00157893" w:rsidRDefault="00472518">
      <w:r>
        <w:t>Accept Current Change | Accept Incoming Change | Accept Both Changes | Compare Change</w:t>
      </w:r>
      <w:r w:rsidR="004A3D48">
        <w:t>s.</w:t>
      </w:r>
    </w:p>
    <w:p w14:paraId="4B40919C" w14:textId="56B9F735" w:rsidR="00157893" w:rsidRDefault="00472518" w:rsidP="004A3D48">
      <w:pPr>
        <w:pStyle w:val="Heading3"/>
      </w:pPr>
      <w:r>
        <w:t>Git Merge vs Rebase vs Squash Commit</w:t>
      </w:r>
    </w:p>
    <w:sectPr w:rsidR="001578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94401">
    <w:abstractNumId w:val="8"/>
  </w:num>
  <w:num w:numId="2" w16cid:durableId="248655587">
    <w:abstractNumId w:val="6"/>
  </w:num>
  <w:num w:numId="3" w16cid:durableId="602154071">
    <w:abstractNumId w:val="5"/>
  </w:num>
  <w:num w:numId="4" w16cid:durableId="1876693293">
    <w:abstractNumId w:val="4"/>
  </w:num>
  <w:num w:numId="5" w16cid:durableId="667750658">
    <w:abstractNumId w:val="7"/>
  </w:num>
  <w:num w:numId="6" w16cid:durableId="829833485">
    <w:abstractNumId w:val="3"/>
  </w:num>
  <w:num w:numId="7" w16cid:durableId="552546052">
    <w:abstractNumId w:val="2"/>
  </w:num>
  <w:num w:numId="8" w16cid:durableId="507642713">
    <w:abstractNumId w:val="1"/>
  </w:num>
  <w:num w:numId="9" w16cid:durableId="205727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D4C"/>
    <w:rsid w:val="0015074B"/>
    <w:rsid w:val="00157893"/>
    <w:rsid w:val="0029639D"/>
    <w:rsid w:val="00326F90"/>
    <w:rsid w:val="00472518"/>
    <w:rsid w:val="004A3D48"/>
    <w:rsid w:val="009F67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9C509"/>
  <w14:defaultImageDpi w14:val="300"/>
  <w15:docId w15:val="{E9956799-6B85-7345-8AF7-2FB8BE79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pranesh g</cp:lastModifiedBy>
  <cp:revision>2</cp:revision>
  <dcterms:created xsi:type="dcterms:W3CDTF">2026-02-12T06:44:00Z</dcterms:created>
  <dcterms:modified xsi:type="dcterms:W3CDTF">2026-02-12T06:44:00Z</dcterms:modified>
  <cp:category/>
</cp:coreProperties>
</file>