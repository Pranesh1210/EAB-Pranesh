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1DFBA" w14:textId="77777777" w:rsidR="00B4006D" w:rsidRDefault="00F54945">
      <w:pPr>
        <w:pStyle w:val="Heading1"/>
      </w:pPr>
      <w:r>
        <w:t>Day 2</w:t>
      </w:r>
    </w:p>
    <w:p w14:paraId="24F09ED1" w14:textId="77777777" w:rsidR="00B4006D" w:rsidRDefault="00F54945">
      <w:r>
        <w:t>Joins – Inner join, Right join, Left join, Self join, Cross join</w:t>
      </w:r>
    </w:p>
    <w:p w14:paraId="3E096CE7" w14:textId="77777777" w:rsidR="00B4006D" w:rsidRDefault="00F54945">
      <w:pPr>
        <w:pStyle w:val="Heading2"/>
      </w:pPr>
      <w:r>
        <w:t>Date and time functions:</w:t>
      </w:r>
    </w:p>
    <w:p w14:paraId="0AA39D82" w14:textId="77777777" w:rsidR="00B4006D" w:rsidRDefault="00F54945">
      <w:r>
        <w:t>Current_date(), Current_time(), Datediff(), Timediff(), DateAdd(), DateSub(), DateFormat()</w:t>
      </w:r>
    </w:p>
    <w:p w14:paraId="41DE318F" w14:textId="77777777" w:rsidR="00B4006D" w:rsidRDefault="00F54945">
      <w:pPr>
        <w:pStyle w:val="Heading2"/>
      </w:pPr>
      <w:r>
        <w:t>Date conversion to string using date format() function:</w:t>
      </w:r>
    </w:p>
    <w:p w14:paraId="042010AC" w14:textId="77777777" w:rsidR="00B4006D" w:rsidRDefault="00F54945">
      <w:r>
        <w:t xml:space="preserve">%Y  Year </w:t>
      </w:r>
      <w:r>
        <w:t>(4-digit)</w:t>
      </w:r>
    </w:p>
    <w:p w14:paraId="5D2C422B" w14:textId="77777777" w:rsidR="00B4006D" w:rsidRDefault="00F54945">
      <w:r>
        <w:t>%m  Month (01–12)</w:t>
      </w:r>
    </w:p>
    <w:p w14:paraId="05F3417E" w14:textId="77777777" w:rsidR="00B4006D" w:rsidRDefault="00F54945">
      <w:r>
        <w:t>%d  Day (01–31)</w:t>
      </w:r>
    </w:p>
    <w:p w14:paraId="60243864" w14:textId="77777777" w:rsidR="00B4006D" w:rsidRDefault="00F54945">
      <w:r>
        <w:t>%h  Hour (01–12)</w:t>
      </w:r>
    </w:p>
    <w:p w14:paraId="68944851" w14:textId="77777777" w:rsidR="00B4006D" w:rsidRDefault="00F54945">
      <w:r>
        <w:t>%H  Hour (00–23)</w:t>
      </w:r>
    </w:p>
    <w:p w14:paraId="1BA72C29" w14:textId="77777777" w:rsidR="00B4006D" w:rsidRDefault="00F54945">
      <w:r>
        <w:t>%i  Minutes (00–59)</w:t>
      </w:r>
    </w:p>
    <w:p w14:paraId="7755E779" w14:textId="77777777" w:rsidR="00B4006D" w:rsidRDefault="00F54945">
      <w:r>
        <w:t>%s  Seconds (00–59)</w:t>
      </w:r>
    </w:p>
    <w:p w14:paraId="359E1135" w14:textId="77777777" w:rsidR="00B4006D" w:rsidRDefault="00F54945">
      <w:r>
        <w:t>%p  AM/PM</w:t>
      </w:r>
    </w:p>
    <w:p w14:paraId="0C06E8A9" w14:textId="77777777" w:rsidR="00B4006D" w:rsidRDefault="00F54945">
      <w:pPr>
        <w:pStyle w:val="Heading2"/>
      </w:pPr>
      <w:r>
        <w:t>Handling null values:</w:t>
      </w:r>
    </w:p>
    <w:p w14:paraId="00185D09" w14:textId="77777777" w:rsidR="00B4006D" w:rsidRDefault="00F54945">
      <w:r>
        <w:t>ISNULL(), COALESCE(), DECODE()</w:t>
      </w:r>
    </w:p>
    <w:sectPr w:rsidR="00B400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3120226">
    <w:abstractNumId w:val="8"/>
  </w:num>
  <w:num w:numId="2" w16cid:durableId="243729715">
    <w:abstractNumId w:val="6"/>
  </w:num>
  <w:num w:numId="3" w16cid:durableId="260919297">
    <w:abstractNumId w:val="5"/>
  </w:num>
  <w:num w:numId="4" w16cid:durableId="174539929">
    <w:abstractNumId w:val="4"/>
  </w:num>
  <w:num w:numId="5" w16cid:durableId="267856117">
    <w:abstractNumId w:val="7"/>
  </w:num>
  <w:num w:numId="6" w16cid:durableId="1031957833">
    <w:abstractNumId w:val="3"/>
  </w:num>
  <w:num w:numId="7" w16cid:durableId="883905683">
    <w:abstractNumId w:val="2"/>
  </w:num>
  <w:num w:numId="8" w16cid:durableId="356541626">
    <w:abstractNumId w:val="1"/>
  </w:num>
  <w:num w:numId="9" w16cid:durableId="1064184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2B7D"/>
    <w:rsid w:val="00A7339F"/>
    <w:rsid w:val="00AA1D8D"/>
    <w:rsid w:val="00B4006D"/>
    <w:rsid w:val="00B44782"/>
    <w:rsid w:val="00B47730"/>
    <w:rsid w:val="00CB0664"/>
    <w:rsid w:val="00F549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6941EB"/>
  <w14:defaultImageDpi w14:val="300"/>
  <w15:docId w15:val="{6EE7EE00-082B-B24A-9234-03DBBAB36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pranesh g</cp:lastModifiedBy>
  <cp:revision>5</cp:revision>
  <dcterms:created xsi:type="dcterms:W3CDTF">2013-12-23T23:15:00Z</dcterms:created>
  <dcterms:modified xsi:type="dcterms:W3CDTF">2026-02-12T10:59:00Z</dcterms:modified>
  <cp:category/>
</cp:coreProperties>
</file>